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Assignment: Version Control Systems (VCS)</w:t>
      </w:r>
    </w:p>
    <w:p>
      <w:pPr>
        <w:pStyle w:val="Heading2"/>
      </w:pPr>
      <w:r>
        <w:t>1. Topic Overview</w:t>
      </w:r>
    </w:p>
    <w:p>
      <w:r>
        <w:t>A Version Control System (VCS) is a tool that helps track and manage changes to files over time. It allows multiple people to work on a project simultaneously, keeps a history of all changes, and enables reverting to previous versions if needed.</w:t>
      </w:r>
    </w:p>
    <w:p>
      <w:pPr>
        <w:pStyle w:val="Heading2"/>
      </w:pPr>
      <w:r>
        <w:t>2. Need for Version Control System</w:t>
      </w:r>
    </w:p>
    <w:p>
      <w:r>
        <w:t>Version Control Systems are essential for:</w:t>
      </w:r>
    </w:p>
    <w:p>
      <w:pPr>
        <w:pStyle w:val="ListBullet"/>
      </w:pPr>
      <w:r>
        <w:t>Tracking changes made to files.</w:t>
      </w:r>
    </w:p>
    <w:p>
      <w:pPr>
        <w:pStyle w:val="ListBullet"/>
      </w:pPr>
      <w:r>
        <w:t>Enabling collaboration among multiple developers.</w:t>
      </w:r>
    </w:p>
    <w:p>
      <w:pPr>
        <w:pStyle w:val="ListBullet"/>
      </w:pPr>
      <w:r>
        <w:t>Maintaining a complete history of all modifications.</w:t>
      </w:r>
    </w:p>
    <w:p>
      <w:pPr>
        <w:pStyle w:val="ListBullet"/>
      </w:pPr>
      <w:r>
        <w:t>Supporting rollback to previous stable versions.</w:t>
      </w:r>
    </w:p>
    <w:p>
      <w:pPr>
        <w:pStyle w:val="ListBullet"/>
      </w:pPr>
      <w:r>
        <w:t>Ensuring backup and recovery of source code.</w:t>
      </w:r>
    </w:p>
    <w:p>
      <w:pPr>
        <w:pStyle w:val="ListBullet"/>
      </w:pPr>
      <w:r>
        <w:t>Managing conflicts when merging code.</w:t>
      </w:r>
    </w:p>
    <w:p>
      <w:pPr>
        <w:pStyle w:val="Heading2"/>
      </w:pPr>
      <w:r>
        <w:t>3. Types of Version Control Systems</w:t>
      </w:r>
    </w:p>
    <w:p>
      <w:pPr>
        <w:pStyle w:val="ListNumber"/>
      </w:pPr>
      <w:r>
        <w:t>A. Centralized Version Control System (CVCS)</w:t>
      </w:r>
    </w:p>
    <w:p>
      <w:r>
        <w:t>Examples: SVN, CVS, Perforce</w:t>
      </w:r>
    </w:p>
    <w:p>
      <w:r>
        <w:t>A single central server stores all project files and version history. Developers check out files from the server and commit changes back to it. Requires a network connection. If the central server fails, all history may be lost.</w:t>
      </w:r>
    </w:p>
    <w:p>
      <w:pPr>
        <w:pStyle w:val="ListNumber"/>
      </w:pPr>
      <w:r>
        <w:t>B. Distributed Version Control System (DVCS)</w:t>
      </w:r>
    </w:p>
    <w:p>
      <w:r>
        <w:t>Examples: Git, Mercurial, Bazaar</w:t>
      </w:r>
    </w:p>
    <w:p>
      <w:r>
        <w:t>Each developer has a local copy of the entire repository. Changes can be committed locally and pushed to a shared remote repository. Allows offline work and better backup.</w:t>
      </w:r>
    </w:p>
    <w:p>
      <w:pPr>
        <w:pStyle w:val="Heading2"/>
      </w:pPr>
      <w:r>
        <w:t>4. Comparative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Centralized VCS</w:t>
            </w:r>
          </w:p>
        </w:tc>
        <w:tc>
          <w:tcPr>
            <w:tcW w:type="dxa" w:w="2880"/>
          </w:tcPr>
          <w:p>
            <w:r>
              <w:t>Distributed VCS</w:t>
            </w:r>
          </w:p>
        </w:tc>
      </w:tr>
      <w:tr>
        <w:tc>
          <w:tcPr>
            <w:tcW w:type="dxa" w:w="2880"/>
          </w:tcPr>
          <w:p>
            <w:r>
              <w:t>Repository Location</w:t>
            </w:r>
          </w:p>
        </w:tc>
        <w:tc>
          <w:tcPr>
            <w:tcW w:type="dxa" w:w="2880"/>
          </w:tcPr>
          <w:p>
            <w:r>
              <w:t>Single central server</w:t>
            </w:r>
          </w:p>
        </w:tc>
        <w:tc>
          <w:tcPr>
            <w:tcW w:type="dxa" w:w="2880"/>
          </w:tcPr>
          <w:p>
            <w:r>
              <w:t>Every user has a local copy</w:t>
            </w:r>
          </w:p>
        </w:tc>
      </w:tr>
      <w:tr>
        <w:tc>
          <w:tcPr>
            <w:tcW w:type="dxa" w:w="2880"/>
          </w:tcPr>
          <w:p>
            <w:r>
              <w:t>Internet Requirement</w:t>
            </w:r>
          </w:p>
        </w:tc>
        <w:tc>
          <w:tcPr>
            <w:tcW w:type="dxa" w:w="2880"/>
          </w:tcPr>
          <w:p>
            <w:r>
              <w:t>Required for most operations</w:t>
            </w:r>
          </w:p>
        </w:tc>
        <w:tc>
          <w:tcPr>
            <w:tcW w:type="dxa" w:w="2880"/>
          </w:tcPr>
          <w:p>
            <w:r>
              <w:t>Not required for local commits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Single backup at server</w:t>
            </w:r>
          </w:p>
        </w:tc>
        <w:tc>
          <w:tcPr>
            <w:tcW w:type="dxa" w:w="2880"/>
          </w:tcPr>
          <w:p>
            <w:r>
              <w:t>Each user has full backup</w:t>
            </w:r>
          </w:p>
        </w:tc>
      </w:tr>
      <w:tr>
        <w:tc>
          <w:tcPr>
            <w:tcW w:type="dxa" w:w="2880"/>
          </w:tcPr>
          <w:p>
            <w:r>
              <w:t>Speed</w:t>
            </w:r>
          </w:p>
        </w:tc>
        <w:tc>
          <w:tcPr>
            <w:tcW w:type="dxa" w:w="2880"/>
          </w:tcPr>
          <w:p>
            <w:r>
              <w:t>Slower (depends on network)</w:t>
            </w:r>
          </w:p>
        </w:tc>
        <w:tc>
          <w:tcPr>
            <w:tcW w:type="dxa" w:w="2880"/>
          </w:tcPr>
          <w:p>
            <w:r>
              <w:t>Faster (local operations)</w:t>
            </w:r>
          </w:p>
        </w:tc>
      </w:tr>
      <w:tr>
        <w:tc>
          <w:tcPr>
            <w:tcW w:type="dxa" w:w="2880"/>
          </w:tcPr>
          <w:p>
            <w:r>
              <w:t>Example Tools</w:t>
            </w:r>
          </w:p>
        </w:tc>
        <w:tc>
          <w:tcPr>
            <w:tcW w:type="dxa" w:w="2880"/>
          </w:tcPr>
          <w:p>
            <w:r>
              <w:t>CVS, Subversion (SVN)</w:t>
            </w:r>
          </w:p>
        </w:tc>
        <w:tc>
          <w:tcPr>
            <w:tcW w:type="dxa" w:w="2880"/>
          </w:tcPr>
          <w:p>
            <w:r>
              <w:t>Git, Mercurial</w:t>
            </w:r>
          </w:p>
        </w:tc>
      </w:tr>
      <w:tr>
        <w:tc>
          <w:tcPr>
            <w:tcW w:type="dxa" w:w="2880"/>
          </w:tcPr>
          <w:p>
            <w:r>
              <w:t>Failure Risk</w:t>
            </w:r>
          </w:p>
        </w:tc>
        <w:tc>
          <w:tcPr>
            <w:tcW w:type="dxa" w:w="2880"/>
          </w:tcPr>
          <w:p>
            <w:r>
              <w:t>High (server down = no access)</w:t>
            </w:r>
          </w:p>
        </w:tc>
        <w:tc>
          <w:tcPr>
            <w:tcW w:type="dxa" w:w="2880"/>
          </w:tcPr>
          <w:p>
            <w:r>
              <w:t>Low (multiple copies exist)</w:t>
            </w:r>
          </w:p>
        </w:tc>
      </w:tr>
    </w:tbl>
    <w:p>
      <w:pPr>
        <w:pStyle w:val="Heading2"/>
      </w:pPr>
      <w:r>
        <w:t>5. Assignment Questions</w:t>
      </w:r>
    </w:p>
    <w:p>
      <w:pPr>
        <w:pStyle w:val="ListNumber"/>
      </w:pPr>
      <w:r>
        <w:t>1. What is a Version Control System (VCS)?</w:t>
      </w:r>
    </w:p>
    <w:p>
      <w:pPr>
        <w:pStyle w:val="ListNumber"/>
      </w:pPr>
      <w:r>
        <w:t>2. Why is VCS needed in software development?</w:t>
      </w:r>
    </w:p>
    <w:p>
      <w:pPr>
        <w:pStyle w:val="ListNumber"/>
      </w:pPr>
      <w:r>
        <w:t>3. List any two examples each of Centralized and Distributed VCS.</w:t>
      </w:r>
    </w:p>
    <w:p>
      <w:pPr>
        <w:pStyle w:val="ListNumber"/>
      </w:pPr>
      <w:r>
        <w:t>4. Explain the major difference between Centralized and Distributed systems.</w:t>
      </w:r>
    </w:p>
    <w:p>
      <w:pPr>
        <w:pStyle w:val="ListNumber"/>
      </w:pPr>
      <w:r>
        <w:t>5. Write two advantages and disadvantages of a Distributed VCS.</w:t>
      </w:r>
    </w:p>
    <w:p>
      <w:pPr>
        <w:pStyle w:val="ListNumber"/>
      </w:pPr>
      <w:r>
        <w:t>6. What happens if the central server fails in a CVCS?</w:t>
      </w:r>
    </w:p>
    <w:p>
      <w:pPr>
        <w:pStyle w:val="ListNumber"/>
      </w:pPr>
      <w:r>
        <w:t>7. Which type of VCS do you prefer and why?</w:t>
      </w:r>
    </w:p>
    <w:p>
      <w:pPr>
        <w:pStyle w:val="Heading2"/>
      </w:pPr>
      <w:r>
        <w:t>6. Practical Component (Optional)</w:t>
      </w:r>
    </w:p>
    <w:p>
      <w:pPr>
        <w:pStyle w:val="ListBullet"/>
      </w:pPr>
      <w:r>
        <w:t>Install Git on your system.</w:t>
      </w:r>
    </w:p>
    <w:p>
      <w:pPr>
        <w:pStyle w:val="ListBullet"/>
      </w:pPr>
      <w:r>
        <w:t>Create a local repository using 'git init'.</w:t>
      </w:r>
    </w:p>
    <w:p>
      <w:pPr>
        <w:pStyle w:val="ListBullet"/>
      </w:pPr>
      <w:r>
        <w:t>Add files and commit using 'git add' and 'git commit'.</w:t>
      </w:r>
    </w:p>
    <w:p>
      <w:pPr>
        <w:pStyle w:val="ListBullet"/>
      </w:pPr>
      <w:r>
        <w:t>Create a branch and merge it.</w:t>
      </w:r>
    </w:p>
    <w:p>
      <w:pPr>
        <w:pStyle w:val="ListBullet"/>
      </w:pPr>
      <w:r>
        <w:t>Push your repository to GitHub.</w:t>
      </w:r>
    </w:p>
    <w:p>
      <w:pPr>
        <w:pStyle w:val="Heading2"/>
      </w:pPr>
      <w:r>
        <w:t>7. Submission Instructions</w:t>
      </w:r>
    </w:p>
    <w:p>
      <w:pPr>
        <w:pStyle w:val="ListBullet"/>
      </w:pPr>
      <w:r>
        <w:t>Format: Typed or handwritten</w:t>
      </w:r>
    </w:p>
    <w:p>
      <w:pPr>
        <w:pStyle w:val="ListBullet"/>
      </w:pPr>
      <w:r>
        <w:t>Length: 2–3 pages</w:t>
      </w:r>
    </w:p>
    <w:p>
      <w:pPr>
        <w:pStyle w:val="ListBullet"/>
      </w:pPr>
      <w:r>
        <w:t>Due Date: __________</w:t>
      </w:r>
    </w:p>
    <w:p>
      <w:pPr>
        <w:pStyle w:val="ListBullet"/>
      </w:pPr>
      <w:r>
        <w:t>Marks: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